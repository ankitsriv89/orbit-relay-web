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Orbital Relay - Feature &amp; Visualization Specification</w:t>
      </w:r>
    </w:p>
    <w:p>
      <w:r>
        <w:rPr>
          <w:b/>
        </w:rPr>
        <w:t>Purpose</w:t>
        <w:br/>
      </w:r>
    </w:p>
    <w:p>
      <w:r>
        <w:t>Build a modern satellite visualization platform using Space-Track and CelesTrak data. The application should provide a cinematic, interactive 3D experience for exploring satellites, debris, constellations, launches, and orbital analytics.</w:t>
      </w:r>
    </w:p>
    <w:p>
      <w:pPr>
        <w:pStyle w:val="Heading2"/>
      </w:pPr>
      <w:r>
        <w:t>1. Interactive 3D Globe</w:t>
      </w:r>
    </w:p>
    <w:p>
      <w:pPr>
        <w:pStyle w:val="ListBullet"/>
      </w:pPr>
      <w:r>
        <w:t>Interactive Earth with day/night lighting and atmosphere.</w:t>
      </w:r>
    </w:p>
    <w:p>
      <w:pPr>
        <w:pStyle w:val="ListBullet"/>
      </w:pPr>
      <w:r>
        <w:t>Render thousands of satellites simultaneously.</w:t>
      </w:r>
    </w:p>
    <w:p>
      <w:pPr>
        <w:pStyle w:val="ListBullet"/>
      </w:pPr>
      <w:r>
        <w:t>Display orbit trails and color-code object categories.</w:t>
      </w:r>
    </w:p>
    <w:p>
      <w:pPr>
        <w:pStyle w:val="ListBullet"/>
      </w:pPr>
      <w:r>
        <w:t>Support filters for Active, Debris, Rocket Bodies, Starlink, OneWeb, GPS, Galileo, Weather, Military.</w:t>
      </w:r>
    </w:p>
    <w:p>
      <w:pPr>
        <w:pStyle w:val="Heading2"/>
      </w:pPr>
      <w:r>
        <w:t>2. Satellite Details Panel</w:t>
      </w:r>
    </w:p>
    <w:p>
      <w:pPr>
        <w:pStyle w:val="ListBullet"/>
      </w:pPr>
      <w:r>
        <w:t>Name, NORAD ID, COSPAR ID, operator, country, launch date, mission.</w:t>
      </w:r>
    </w:p>
    <w:p>
      <w:pPr>
        <w:pStyle w:val="ListBullet"/>
      </w:pPr>
      <w:r>
        <w:t>Live telemetry: altitude, velocity, inclination, apogee, perigee, orbital period, latitude/longitude.</w:t>
      </w:r>
    </w:p>
    <w:p>
      <w:pPr>
        <w:pStyle w:val="Heading2"/>
      </w:pPr>
      <w:r>
        <w:t>3. Orbit Prediction</w:t>
      </w:r>
    </w:p>
    <w:p>
      <w:pPr>
        <w:pStyle w:val="ListBullet"/>
      </w:pPr>
      <w:r>
        <w:t>Draw previous and future orbits.</w:t>
      </w:r>
    </w:p>
    <w:p>
      <w:pPr>
        <w:pStyle w:val="ListBullet"/>
      </w:pPr>
      <w:r>
        <w:t>Predict multiple orbital revolutions.</w:t>
      </w:r>
    </w:p>
    <w:p>
      <w:pPr>
        <w:pStyle w:val="ListBullet"/>
      </w:pPr>
      <w:r>
        <w:t>Time controls (real-time, pause, fast-forward).</w:t>
      </w:r>
    </w:p>
    <w:p>
      <w:pPr>
        <w:pStyle w:val="Heading2"/>
      </w:pPr>
      <w:r>
        <w:t>4. Ground Tracks</w:t>
      </w:r>
    </w:p>
    <w:p>
      <w:pPr>
        <w:pStyle w:val="ListBullet"/>
      </w:pPr>
      <w:r>
        <w:t>Project orbital path on Earth.</w:t>
      </w:r>
    </w:p>
    <w:p>
      <w:pPr>
        <w:pStyle w:val="ListBullet"/>
      </w:pPr>
      <w:r>
        <w:t>Show historical and future passes.</w:t>
      </w:r>
    </w:p>
    <w:p>
      <w:pPr>
        <w:pStyle w:val="ListBullet"/>
      </w:pPr>
      <w:r>
        <w:t>Repeat-cycle visualization.</w:t>
      </w:r>
    </w:p>
    <w:p>
      <w:pPr>
        <w:pStyle w:val="Heading2"/>
      </w:pPr>
      <w:r>
        <w:t>5. Coverage Footprints</w:t>
      </w:r>
    </w:p>
    <w:p>
      <w:pPr>
        <w:pStyle w:val="ListBullet"/>
      </w:pPr>
      <w:r>
        <w:t>Real-time visibility cones and coverage areas.</w:t>
      </w:r>
    </w:p>
    <w:p>
      <w:pPr>
        <w:pStyle w:val="ListBullet"/>
      </w:pPr>
      <w:r>
        <w:t>Useful for communications and Earth observation satellites.</w:t>
      </w:r>
    </w:p>
    <w:p>
      <w:pPr>
        <w:pStyle w:val="Heading2"/>
      </w:pPr>
      <w:r>
        <w:t>6. Communication Links</w:t>
      </w:r>
    </w:p>
    <w:p>
      <w:pPr>
        <w:pStyle w:val="ListBullet"/>
      </w:pPr>
      <w:r>
        <w:t>Animate satellite-to-ground and inter-satellite links.</w:t>
      </w:r>
    </w:p>
    <w:p>
      <w:pPr>
        <w:pStyle w:val="ListBullet"/>
      </w:pPr>
      <w:r>
        <w:t>Support radio/laser link visualization.</w:t>
      </w:r>
    </w:p>
    <w:p>
      <w:pPr>
        <w:pStyle w:val="Heading2"/>
      </w:pPr>
      <w:r>
        <w:t>7. Constellation View</w:t>
      </w:r>
    </w:p>
    <w:p>
      <w:pPr>
        <w:pStyle w:val="ListBullet"/>
      </w:pPr>
      <w:r>
        <w:t>Visualize orbital planes and shells for Starlink, OneWeb, Kuiper, GPS, Galileo, Iridium.</w:t>
      </w:r>
    </w:p>
    <w:p>
      <w:pPr>
        <w:pStyle w:val="Heading2"/>
      </w:pPr>
      <w:r>
        <w:t>8. Collision &amp; Conjunctions</w:t>
      </w:r>
    </w:p>
    <w:p>
      <w:pPr>
        <w:pStyle w:val="ListBullet"/>
      </w:pPr>
      <w:r>
        <w:t>Compute close approaches.</w:t>
      </w:r>
    </w:p>
    <w:p>
      <w:pPr>
        <w:pStyle w:val="ListBullet"/>
      </w:pPr>
      <w:r>
        <w:t>Risk color coding (green/yellow/orange/red).</w:t>
      </w:r>
    </w:p>
    <w:p>
      <w:pPr>
        <w:pStyle w:val="Heading2"/>
      </w:pPr>
      <w:r>
        <w:t>9. Debris Visualization</w:t>
      </w:r>
    </w:p>
    <w:p>
      <w:pPr>
        <w:pStyle w:val="ListBullet"/>
      </w:pPr>
      <w:r>
        <w:t>Display debris clouds from breakup events and ASAT tests.</w:t>
      </w:r>
    </w:p>
    <w:p>
      <w:pPr>
        <w:pStyle w:val="ListBullet"/>
      </w:pPr>
      <w:r>
        <w:t>Animate fragment evolution.</w:t>
      </w:r>
    </w:p>
    <w:p>
      <w:pPr>
        <w:pStyle w:val="Heading2"/>
      </w:pPr>
      <w:r>
        <w:t>10. Launch History</w:t>
      </w:r>
    </w:p>
    <w:p>
      <w:pPr>
        <w:pStyle w:val="ListBullet"/>
      </w:pPr>
      <w:r>
        <w:t>Timeline of launches, payload deployment and current orbit.</w:t>
      </w:r>
    </w:p>
    <w:p>
      <w:pPr>
        <w:pStyle w:val="Heading2"/>
      </w:pPr>
      <w:r>
        <w:t>11. Advanced Search</w:t>
      </w:r>
    </w:p>
    <w:p>
      <w:pPr>
        <w:pStyle w:val="ListBullet"/>
      </w:pPr>
      <w:r>
        <w:t>Search by NORAD, COSPAR, name, operator, country, mission, orbit class.</w:t>
      </w:r>
    </w:p>
    <w:p>
      <w:pPr>
        <w:pStyle w:val="Heading2"/>
      </w:pPr>
      <w:r>
        <w:t>12. Heat Maps</w:t>
      </w:r>
    </w:p>
    <w:p>
      <w:pPr>
        <w:pStyle w:val="ListBullet"/>
      </w:pPr>
      <w:r>
        <w:t>Orbital density maps by altitude and inclination.</w:t>
      </w:r>
    </w:p>
    <w:p>
      <w:pPr>
        <w:pStyle w:val="Heading2"/>
      </w:pPr>
      <w:r>
        <w:t>13. Altitude Bands</w:t>
      </w:r>
    </w:p>
    <w:p>
      <w:pPr>
        <w:pStyle w:val="ListBullet"/>
      </w:pPr>
      <w:r>
        <w:t>Visualize LEO, MEO, GEO, HEO and special orbit regions.</w:t>
      </w:r>
    </w:p>
    <w:p>
      <w:pPr>
        <w:pStyle w:val="Heading2"/>
      </w:pPr>
      <w:r>
        <w:t>14. Time Simulation</w:t>
      </w:r>
    </w:p>
    <w:p>
      <w:pPr>
        <w:pStyle w:val="ListBullet"/>
      </w:pPr>
      <w:r>
        <w:t>Playback speeds: 1x, 10x, 100x, 1000x.</w:t>
      </w:r>
    </w:p>
    <w:p>
      <w:pPr>
        <w:pStyle w:val="Heading2"/>
      </w:pPr>
      <w:r>
        <w:t>15. Pass Predictor</w:t>
      </w:r>
    </w:p>
    <w:p>
      <w:pPr>
        <w:pStyle w:val="ListBullet"/>
      </w:pPr>
      <w:r>
        <w:t>Predict visible passes for a user-selected location.</w:t>
      </w:r>
    </w:p>
    <w:p>
      <w:pPr>
        <w:pStyle w:val="Heading2"/>
      </w:pPr>
      <w:r>
        <w:t>16. Space Weather</w:t>
      </w:r>
    </w:p>
    <w:p>
      <w:pPr>
        <w:pStyle w:val="ListBullet"/>
      </w:pPr>
      <w:r>
        <w:t>Overlay solar storms, Kp index, aurora, radiation belts, eclipse regions.</w:t>
      </w:r>
    </w:p>
    <w:p>
      <w:pPr>
        <w:pStyle w:val="Heading2"/>
      </w:pPr>
      <w:r>
        <w:t>17. Sensor Swaths</w:t>
      </w:r>
    </w:p>
    <w:p>
      <w:pPr>
        <w:pStyle w:val="ListBullet"/>
      </w:pPr>
      <w:r>
        <w:t>Display imaging footprint for EO satellites.</w:t>
      </w:r>
    </w:p>
    <w:p>
      <w:pPr>
        <w:pStyle w:val="Heading2"/>
      </w:pPr>
      <w:r>
        <w:t>18. Historical Replay</w:t>
      </w:r>
    </w:p>
    <w:p>
      <w:pPr>
        <w:pStyle w:val="ListBullet"/>
      </w:pPr>
      <w:r>
        <w:t>Replay orbital environment over years to show constellation growth and debris evolution.</w:t>
      </w:r>
    </w:p>
    <w:p>
      <w:pPr>
        <w:pStyle w:val="Heading2"/>
      </w:pPr>
      <w:r>
        <w:t>19. Analytics Dashboard</w:t>
      </w:r>
    </w:p>
    <w:p>
      <w:pPr>
        <w:pStyle w:val="ListBullet"/>
      </w:pPr>
      <w:r>
        <w:t>Statistics for objects, launches, operators, orbit types and trends.</w:t>
      </w:r>
    </w:p>
    <w:p>
      <w:pPr>
        <w:pStyle w:val="Heading2"/>
      </w:pPr>
      <w:r>
        <w:t>20. Cinematic Effects</w:t>
      </w:r>
    </w:p>
    <w:p>
      <w:pPr>
        <w:pStyle w:val="ListBullet"/>
      </w:pPr>
      <w:r>
        <w:t>Glow, bloom, HDR stars, atmospheric scattering, orbit pulses, sunlight terminator, eclipse shadows.</w:t>
      </w:r>
    </w:p>
    <w:p>
      <w:pPr>
        <w:pStyle w:val="Heading2"/>
      </w:pPr>
      <w:r>
        <w:t>Advanced Features</w:t>
      </w:r>
    </w:p>
    <w:p>
      <w:pPr>
        <w:pStyle w:val="ListBullet"/>
      </w:pPr>
      <w:r>
        <w:t>AI-generated mission summaries.</w:t>
      </w:r>
    </w:p>
    <w:p>
      <w:pPr>
        <w:pStyle w:val="ListBullet"/>
      </w:pPr>
      <w:r>
        <w:t>Satellite pass notifications.</w:t>
      </w:r>
    </w:p>
    <w:p>
      <w:pPr>
        <w:pStyle w:val="ListBullet"/>
      </w:pPr>
      <w:r>
        <w:t>Collision alerts.</w:t>
      </w:r>
    </w:p>
    <w:p>
      <w:pPr>
        <w:pStyle w:val="ListBullet"/>
      </w:pPr>
      <w:r>
        <w:t>Orbital decay predictions.</w:t>
      </w:r>
    </w:p>
    <w:p>
      <w:pPr>
        <w:pStyle w:val="ListBullet"/>
      </w:pPr>
      <w:r>
        <w:t>Maneuver detection.</w:t>
      </w:r>
    </w:p>
    <w:p>
      <w:pPr>
        <w:pStyle w:val="ListBullet"/>
      </w:pPr>
      <w:r>
        <w:t>Launch countdowns.</w:t>
      </w:r>
    </w:p>
    <w:p>
      <w:pPr>
        <w:pStyle w:val="ListBullet"/>
      </w:pPr>
      <w:r>
        <w:t>Camera field-of-view.</w:t>
      </w:r>
    </w:p>
    <w:p>
      <w:pPr>
        <w:pStyle w:val="ListBullet"/>
      </w:pPr>
      <w:r>
        <w:t>Weather overlays.</w:t>
      </w:r>
    </w:p>
    <w:p>
      <w:pPr>
        <w:pStyle w:val="ListBullet"/>
      </w:pPr>
      <w:r>
        <w:t>Space traffic time-lapse mode.</w:t>
      </w:r>
    </w:p>
    <w:p>
      <w:pPr>
        <w:pStyle w:val="Heading2"/>
      </w:pPr>
      <w:r>
        <w:t>Recommended Technology Stack</w:t>
      </w:r>
    </w:p>
    <w:p>
      <w:pPr>
        <w:pStyle w:val="ListBullet"/>
      </w:pPr>
      <w:r>
        <w:t>CesiumJS for globe rendering.</w:t>
      </w:r>
    </w:p>
    <w:p>
      <w:pPr>
        <w:pStyle w:val="ListBullet"/>
      </w:pPr>
      <w:r>
        <w:t>Three.js for advanced visual effects.</w:t>
      </w:r>
    </w:p>
    <w:p>
      <w:pPr>
        <w:pStyle w:val="ListBullet"/>
      </w:pPr>
      <w:r>
        <w:t>Satellite.js for TLE propagation.</w:t>
      </w:r>
    </w:p>
    <w:p>
      <w:pPr>
        <w:pStyle w:val="ListBullet"/>
      </w:pPr>
      <w:r>
        <w:t>Space-Track API for authoritative orbital data.</w:t>
      </w:r>
    </w:p>
    <w:p>
      <w:pPr>
        <w:pStyle w:val="ListBullet"/>
      </w:pPr>
      <w:r>
        <w:t>CelesTrak for categorized datasets.</w:t>
      </w:r>
    </w:p>
    <w:p>
      <w:pPr>
        <w:pStyle w:val="ListBullet"/>
      </w:pPr>
      <w:r>
        <w:t>WebGL/WebGPU instanced rendering.</w:t>
      </w:r>
    </w:p>
    <w:p>
      <w:pPr>
        <w:pStyle w:val="ListBullet"/>
      </w:pPr>
      <w:r>
        <w:t>NASA Blue Marble imagery.</w:t>
      </w:r>
    </w:p>
    <w:p>
      <w:pPr>
        <w:pStyle w:val="Heading2"/>
      </w:pPr>
      <w:r>
        <w:t>Architecture Recommendations</w:t>
      </w:r>
    </w:p>
    <w:p>
      <w:pPr>
        <w:pStyle w:val="ListBullet"/>
      </w:pPr>
      <w:r>
        <w:t>Separate rendering, propagation, API, analytics and UI into independent modules.</w:t>
      </w:r>
    </w:p>
    <w:p>
      <w:pPr>
        <w:pStyle w:val="ListBullet"/>
      </w:pPr>
      <w:r>
        <w:t>Cache TLEs and propagate positions client-side where possible.</w:t>
      </w:r>
    </w:p>
    <w:p>
      <w:pPr>
        <w:pStyle w:val="ListBullet"/>
      </w:pPr>
      <w:r>
        <w:t>Use worker threads for propagation.</w:t>
      </w:r>
    </w:p>
    <w:p>
      <w:pPr>
        <w:pStyle w:val="ListBullet"/>
      </w:pPr>
      <w:r>
        <w:t>Support plugin architecture for new datasets.</w:t>
      </w:r>
    </w:p>
    <w:p>
      <w:pPr>
        <w:pStyle w:val="ListBullet"/>
      </w:pPr>
      <w:r>
        <w:t>Optimize rendering for 100,000+ objects.</w:t>
      </w:r>
    </w:p>
    <w:p>
      <w:pPr>
        <w:pStyle w:val="Heading2"/>
      </w:pPr>
      <w:r>
        <w:t>Development Phases</w:t>
      </w:r>
    </w:p>
    <w:p>
      <w:pPr>
        <w:pStyle w:val="ListBullet"/>
      </w:pPr>
      <w:r>
        <w:t>Phase 1: Globe, TLE ingestion, satellite rendering.</w:t>
      </w:r>
    </w:p>
    <w:p>
      <w:pPr>
        <w:pStyle w:val="ListBullet"/>
      </w:pPr>
      <w:r>
        <w:t>Phase 2: Search, details, filters, orbit prediction.</w:t>
      </w:r>
    </w:p>
    <w:p>
      <w:pPr>
        <w:pStyle w:val="ListBullet"/>
      </w:pPr>
      <w:r>
        <w:t>Phase 3: Constellations, analytics, dashboards.</w:t>
      </w:r>
    </w:p>
    <w:p>
      <w:pPr>
        <w:pStyle w:val="ListBullet"/>
      </w:pPr>
      <w:r>
        <w:t>Phase 4: Collision detection, notifications, AI features.</w:t>
      </w:r>
    </w:p>
    <w:p>
      <w:pPr>
        <w:pStyle w:val="ListBullet"/>
      </w:pPr>
      <w:r>
        <w:t>Phase 5: Performance optimization and cinematic polish.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